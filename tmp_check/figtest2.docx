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Body paragraph before the figure.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jc w:val="center"/>
      </w:pPr>
      <w:r>
        <w:rPr>
          <w:sz w:val="18"/>
        </w:rPr>
        <w:t>Fig. 2. Test caption below figure.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