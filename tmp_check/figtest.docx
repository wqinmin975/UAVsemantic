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Body paragraph before the figure, lorem ipsum dolor sit amet.</w:t>
      </w:r>
      <w:r/>
    </w:p>
    <w:p>
      <w:pPr>
        <w:jc w:val="center"/>
      </w:pPr>
      <w:r>
        <w:t>&lt;image: bit_recall_tradeoff.png&gt;</w:t>
      </w:r>
      <w:r/>
    </w:p>
    <w:p>
      <w:pPr>
        <w:jc w:val="center"/>
      </w:pPr>
      <w:r>
        <w:rPr>
          <w:sz w:val="18"/>
        </w:rPr>
        <w:t>Fig. 1. Test caption below figure.</w:t>
      </w:r>
      <w:r/>
    </w:p>
    <w:p>
      <w:pPr/>
      <w:r>
        <w:t>Body paragraph after the figure.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